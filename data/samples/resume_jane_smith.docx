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rPr>
          <w:i/>
        </w:rPr>
        <w:t>jane.smith@email.com | +1-555-0144 | New York, NY</w:t>
        <w:br/>
      </w:r>
      <w:r>
        <w:t>https://github.com/janesmith | https://janesmith.dev</w:t>
      </w:r>
    </w:p>
    <w:p>
      <w:pPr>
        <w:pStyle w:val="Heading1"/>
      </w:pPr>
      <w:r>
        <w:t>Professional Summary</w:t>
      </w:r>
    </w:p>
    <w:p>
      <w:r>
        <w:t>Dynamic Frontend Developer with 4 years of experience building responsive, user-friendly web applications. Specializes in React, modern JavaScript, Tailwind CSS, and implementing premium UI animations.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in Software Engineering</w:t>
        <w:br/>
      </w:r>
      <w:r>
        <w:t>New York University, 2016 - 2020</w:t>
      </w:r>
    </w:p>
    <w:p>
      <w:pPr>
        <w:pStyle w:val="Heading1"/>
      </w:pPr>
      <w:r>
        <w:t>Skills</w:t>
      </w:r>
    </w:p>
    <w:p>
      <w:r>
        <w:t>Frontend: JavaScript, TypeScript, React, Next.js, Redux, HTML5, CSS3, Tailwind CSS, Sass, Webpack, Vite</w:t>
        <w:br/>
        <w:t>Backend: Node.js, Express, REST APIs</w:t>
        <w:br/>
        <w:t>Tools &amp; Testing: Git, GitHub Actions, Jest, Cypress, Figma, Agile/Scrum</w:t>
      </w:r>
    </w:p>
    <w:p>
      <w:pPr>
        <w:pStyle w:val="Heading1"/>
      </w:pPr>
      <w:r>
        <w:t>Experience</w:t>
      </w:r>
    </w:p>
    <w:p>
      <w:r>
        <w:rPr>
          <w:b/>
        </w:rPr>
        <w:t>Senior Frontend Developer - PixelPerfect Labs (2022 - Present)</w:t>
        <w:br/>
      </w:r>
      <w:r>
        <w:t>- Built and optimized customer dashboards using React, Redux Toolkit, and Vite, speeding up load times by 40%.</w:t>
        <w:br/>
        <w:t>- Implemented a responsive design system using Tailwind CSS, ensuring pixel-perfect mobile-first compatibility.</w:t>
        <w:br/>
        <w:t>- Configured CI/CD workflows using GitHub Actions to automate unit testing (Jest) and Vercel hosting deployment.</w:t>
        <w:br/>
        <w:t>- Mentored junior frontend developers and conducted code reviews using Git version control.</w:t>
      </w:r>
    </w:p>
    <w:p>
      <w:r>
        <w:rPr>
          <w:b/>
        </w:rPr>
        <w:t>UI Developer - CodeCraft Solutions (2020 - 2022)</w:t>
        <w:br/>
      </w:r>
      <w:r>
        <w:t>- Designed and implemented interactive features for multi-page web applications using React and Sass.</w:t>
        <w:br/>
        <w:t>- Collaborated with design teams in Figma to translate mockups into semantic, clean HTML/CSS components.</w:t>
        <w:br/>
        <w:t>- Built APIs with Node.js and Express to feed frontend states.</w:t>
      </w:r>
    </w:p>
    <w:p>
      <w:pPr>
        <w:pStyle w:val="Heading1"/>
      </w:pPr>
      <w:r>
        <w:t>Projects</w:t>
      </w:r>
    </w:p>
    <w:p>
      <w:r>
        <w:rPr>
          <w:b/>
        </w:rPr>
        <w:t>Modern Portfolio Generator (React &amp; Tailwind)</w:t>
        <w:br/>
      </w:r>
      <w:r>
        <w:t>- Developed an open-source react framework enabling developers to generate responsive portfolios with glassmorphism.</w:t>
        <w:br/>
        <w:t>- Hosted on Vercel with automatic pull request preview deploys.</w:t>
      </w:r>
    </w:p>
    <w:p>
      <w:r>
        <w:rPr>
          <w:b/>
        </w:rPr>
        <w:t>Interactive E-Commerce Checkout Flow</w:t>
        <w:br/>
      </w:r>
      <w:r>
        <w:t>- Programmed a high-performance shopping cart checkout with complex client-state validation using Redux and Jest.</w:t>
      </w:r>
    </w:p>
    <w:p>
      <w:pPr>
        <w:pStyle w:val="Heading1"/>
      </w:pPr>
      <w:r>
        <w:t>Certifications</w:t>
      </w:r>
    </w:p>
    <w:p>
      <w:r>
        <w:t>- Meta Front-End Developer Professional Certificate (2021)</w:t>
        <w:br/>
        <w:t>- Scrum Alliance Certified ScrumMaster (CSM)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